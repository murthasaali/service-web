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Experience Management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Customer Experience Management</w:t>
            </w:r>
          </w:p>
        </w:tc>
      </w:tr>
      <w:tr>
        <w:tc>
          <w:tcPr>
            <w:tcW w:type="dxa" w:w="4320"/>
          </w:tcPr>
          <w:p>
            <w:r>
              <w:t>Description</w:t>
            </w:r>
          </w:p>
        </w:tc>
        <w:tc>
          <w:tcPr>
            <w:tcW w:type="dxa" w:w="4320"/>
          </w:tcPr>
          <w:p>
            <w:r>
              <w:t>CX strategy, CRM implementation, and omnichannel communication setup — turning every customer interaction into lasting loyalty.</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Customer Experience Management</w:t>
            </w:r>
          </w:p>
        </w:tc>
      </w:tr>
      <w:tr>
        <w:tc>
          <w:tcPr>
            <w:tcW w:type="dxa" w:w="4320"/>
          </w:tcPr>
          <w:p>
            <w:r>
              <w:t>Tagline</w:t>
            </w:r>
          </w:p>
        </w:tc>
        <w:tc>
          <w:tcPr>
            <w:tcW w:type="dxa" w:w="4320"/>
          </w:tcPr>
          <w:p>
            <w:r>
              <w:t>We clean CRM data databases, set up ticket routing logic, and configure HubSpot, Zoho, Salesforce, Intercom, and WhatsApp Business.</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configure support helpdesks, clean client databases, and customize communication workflows. When you work with us, you receive a mapped support routing diagram, cleaned CRM contact fields, and integrated ticketing channels across HubSpot, Zoho, Salesforce, Intercom, and WhatsApp Business. We do not write soft relationship slogans; we build the database syncs and communication queues so your agents see exact customer logs when answering queries.</w:t>
              <w:br/>
              <w:t>Our projects target specific data visibility issues. For instance, we merge duplicate CRM profiles, configure automated ticket assignment rules based on agent load, set up automated post-resolution feedback surveys, and display billing records directly inside support chat screens.</w:t>
              <w:br/>
              <w:t>Previous projects include: a HubSpot data cleanup for a manufacturing company that merged 10,000 duplicate contacts and structured standard fields; a multi-channel ticketing routing setup in Zendesk and Intercom for an e-commerce brand that lowered triage time; and a WhatsApp Business API integration that automatically notifies clients of shipping updates and routes queries to active support queues.</w:t>
            </w:r>
          </w:p>
        </w:tc>
      </w:tr>
      <w:tr>
        <w:tc>
          <w:tcPr>
            <w:tcW w:type="dxa" w:w="4320"/>
          </w:tcPr>
          <w:p>
            <w:r>
              <w:t>Key benefits</w:t>
            </w:r>
          </w:p>
        </w:tc>
        <w:tc>
          <w:tcPr>
            <w:tcW w:type="dxa" w:w="4320"/>
          </w:tcPr>
          <w:p>
            <w:r>
              <w:t>Deduplicated and structured CRM contacts</w:t>
              <w:br/>
              <w:t>Automated ticket routing rules</w:t>
              <w:br/>
              <w:t>Unified customer support histories</w:t>
              <w:br/>
              <w:t>Post-support CSAT survey logs</w:t>
              <w:br/>
              <w:t>WhatsApp Business text configurations</w:t>
              <w:br/>
              <w:t>Shared agent inboxes in Intercom</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CRM Data Cleanup: We run deduplication scripts, map database columns, delete invalid entries, and organize contact history logs.</w:t>
              <w:br/>
              <w:t>Ticket Routing Logic: We set up rules that automatically route customer queries to the right support queue based on text analysis or ticket tags.</w:t>
              <w:br/>
              <w:t>History Visibility Setup: We pull customer invoice values and shipment events directly into your HubSpot or Zoho ticket views.</w:t>
              <w:br/>
              <w:t>Feedback Collection: We configure CSAT and NPS survey forms that trigger automatically after a ticket is marked resolved, recording scores to the customer profile.</w:t>
              <w:br/>
              <w:t>WhatsApp Business Setup: We configure WhatsApp API access, set up message templates, and link the channel to HubSpot or Intercom inboxes.</w:t>
              <w:br/>
              <w:t>HubSpot &amp; Salesforce Config: We customize pipeline stages, build custom properties, and set up team permission profiles.</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Database Audit: We review duplicate contacts, evaluate helpdesk layouts, and map communication channels to find bottlenecks.</w:t>
              <w:br/>
              <w:t>Integration Mapping: We draft CRM properties, ticketing rules, and WhatsApp templates in a specification sheet before setup.</w:t>
              <w:br/>
              <w:t>Systems Configuration: We run data cleanup scripts, set up routing workflows, connect Intercom or WhatsApp, and build custom layouts.</w:t>
              <w:br/>
              <w:t>Handover &amp; Go-Live: We test routing rules with sample tickets, verify survey triggers, and deliver setup guides to your team.</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HubSpot</w:t>
              <w:br/>
              <w:t>Salesforce</w:t>
              <w:br/>
              <w:t>Zoho CRM</w:t>
              <w:br/>
              <w:t>Intercom</w:t>
              <w:br/>
              <w:t>WhatsApp Business API</w:t>
              <w:br/>
              <w:t>Zendesk</w:t>
              <w:br/>
              <w:t>Typeform</w:t>
              <w:br/>
              <w:t>PostgreSQL API</w:t>
              <w:br/>
              <w:t>Make</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What systems do you configure for customer experience management? We configure and clean database systems like HubSpot, Zoho, and Salesforce. We also set up communication inboxes and ticket routing tools in Intercom, Zendesk, and WhatsApp Business API.</w:t>
              <w:br/>
              <w:t>Why is CRM data cleanup a part of customer experience? If your customer profiles are duplicate or disorganized, support agents cannot see accurate invoice histories, purchase dates, or previous logs. Cleaning the database ensures agents have the correct context immediately.</w:t>
              <w:br/>
              <w:t>Do you write customer service response scripts? No. We handle the technical setup—configuring ticket routing queues, API webhooks, databases, and survey triggers. We do not write customer service manuals or provide staffing.</w:t>
              <w:br/>
              <w:t>How do automated surveys log customer scores? We set up GTM triggers or helpdesk actions that send an email or chat link after a ticket closes. When the customer submits a score, the API writes the CSAT or NPS value directly to their CRM profile for reporting.</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Customer Experience Management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Customer Experience Management</w:t>
      </w:r>
    </w:p>
    <w:p>
      <w:r>
        <w:rPr>
          <w:b/>
        </w:rPr>
        <w:t xml:space="preserve">Description: </w:t>
      </w:r>
      <w:r>
        <w:t>CX strategy, CRM implementation, and omnichannel communication setup — turning every customer interaction into lasting loyalty.</w:t>
      </w:r>
    </w:p>
    <w:p>
      <w:pPr>
        <w:pStyle w:val="Heading2"/>
      </w:pPr>
      <w:r>
        <w:t>Hero</w:t>
      </w:r>
    </w:p>
    <w:p>
      <w:r>
        <w:rPr>
          <w:b/>
        </w:rPr>
        <w:t xml:space="preserve">Service name: </w:t>
      </w:r>
      <w:r>
        <w:t>Customer Experience Management</w:t>
      </w:r>
    </w:p>
    <w:p>
      <w:r>
        <w:rPr>
          <w:b/>
        </w:rPr>
        <w:t xml:space="preserve">Tagline: </w:t>
      </w:r>
      <w:r>
        <w:t>We clean CRM data databases, set up ticket routing logic, and configure HubSpot, Zoho, Salesforce, Intercom, and WhatsApp Business.</w:t>
      </w:r>
    </w:p>
    <w:p>
      <w:r>
        <w:rPr>
          <w:b/>
        </w:rPr>
        <w:t xml:space="preserve">Buttons: </w:t>
      </w:r>
      <w:r>
        <w:t>Get a Free Consultation; All Services</w:t>
      </w:r>
    </w:p>
    <w:p>
      <w:pPr>
        <w:pStyle w:val="Heading2"/>
      </w:pPr>
      <w:r>
        <w:t>Overview</w:t>
      </w:r>
    </w:p>
    <w:p>
      <w:r>
        <w:rPr>
          <w:b/>
        </w:rPr>
        <w:t xml:space="preserve">Paragraphs: </w:t>
      </w:r>
      <w:r>
        <w:t>We configure support helpdesks, clean client databases, and customize communication workflows. When you work with us, you receive a mapped support routing diagram, cleaned CRM contact fields, and integrated ticketing channels across HubSpot, Zoho, Salesforce, Intercom, and WhatsApp Business. We do not write soft relationship slogans; we build the database syncs and communication queues so your agents see exact customer logs when answering queries.</w:t>
        <w:br/>
        <w:t>Our projects target specific data visibility issues. For instance, we merge duplicate CRM profiles, configure automated ticket assignment rules based on agent load, set up automated post-resolution feedback surveys, and display billing records directly inside support chat screens.</w:t>
        <w:br/>
        <w:t>Previous projects include: a HubSpot data cleanup for a manufacturing company that merged 10,000 duplicate contacts and structured standard fields; a multi-channel ticketing routing setup in Zendesk and Intercom for an e-commerce brand that lowered triage time; and a WhatsApp Business API integration that automatically notifies clients of shipping updates and routes queries to active support queues.</w:t>
      </w:r>
    </w:p>
    <w:p>
      <w:r>
        <w:rPr>
          <w:b/>
        </w:rPr>
        <w:t xml:space="preserve">Key benefits: </w:t>
      </w:r>
      <w:r>
        <w:t>Deduplicated and structured CRM contacts</w:t>
        <w:br/>
        <w:t>Automated ticket routing rules</w:t>
        <w:br/>
        <w:t>Unified customer support histories</w:t>
        <w:br/>
        <w:t>Post-support CSAT survey logs</w:t>
        <w:br/>
        <w:t>WhatsApp Business text configurations</w:t>
        <w:br/>
        <w:t>Shared agent inboxes in Intercom</w:t>
      </w:r>
    </w:p>
    <w:p>
      <w:pPr>
        <w:pStyle w:val="Heading2"/>
      </w:pPr>
      <w:r>
        <w:t>What's Included</w:t>
      </w:r>
    </w:p>
    <w:p>
      <w:r>
        <w:rPr>
          <w:b/>
        </w:rPr>
        <w:t xml:space="preserve">Feature cards: </w:t>
      </w:r>
      <w:r>
        <w:t>CRM Data Cleanup: We run deduplication scripts, map database columns, delete invalid entries, and organize contact history logs.</w:t>
        <w:br/>
        <w:t>Ticket Routing Logic: We set up rules that automatically route customer queries to the right support queue based on text analysis or ticket tags.</w:t>
        <w:br/>
        <w:t>History Visibility Setup: We pull customer invoice values and shipment events directly into your HubSpot or Zoho ticket views.</w:t>
        <w:br/>
        <w:t>Feedback Collection: We configure CSAT and NPS survey forms that trigger automatically after a ticket is marked resolved, recording scores to the customer profile.</w:t>
        <w:br/>
        <w:t>WhatsApp Business Setup: We configure WhatsApp API access, set up message templates, and link the channel to HubSpot or Intercom inboxes.</w:t>
        <w:br/>
        <w:t>HubSpot &amp; Salesforce Config: We customize pipeline stages, build custom properties, and set up team permission profiles.</w:t>
      </w:r>
    </w:p>
    <w:p>
      <w:pPr>
        <w:pStyle w:val="Heading2"/>
      </w:pPr>
      <w:r>
        <w:t>Process</w:t>
      </w:r>
    </w:p>
    <w:p>
      <w:r>
        <w:rPr>
          <w:b/>
        </w:rPr>
        <w:t xml:space="preserve">Process steps: </w:t>
      </w:r>
      <w:r>
        <w:t>Database Audit: We review duplicate contacts, evaluate helpdesk layouts, and map communication channels to find bottlenecks.</w:t>
        <w:br/>
        <w:t>Integration Mapping: We draft CRM properties, ticketing rules, and WhatsApp templates in a specification sheet before setup.</w:t>
        <w:br/>
        <w:t>Systems Configuration: We run data cleanup scripts, set up routing workflows, connect Intercom or WhatsApp, and build custom layouts.</w:t>
        <w:br/>
        <w:t>Handover &amp; Go-Live: We test routing rules with sample tickets, verify survey triggers, and deliver setup guides to your team.</w:t>
      </w:r>
    </w:p>
    <w:p>
      <w:pPr>
        <w:pStyle w:val="Heading2"/>
      </w:pPr>
      <w:r>
        <w:t>Tech Stack &amp; Tools</w:t>
      </w:r>
    </w:p>
    <w:p>
      <w:r>
        <w:rPr>
          <w:b/>
        </w:rPr>
        <w:t xml:space="preserve">Technologies: </w:t>
      </w:r>
      <w:r>
        <w:t>HubSpot</w:t>
        <w:br/>
        <w:t>Salesforce</w:t>
        <w:br/>
        <w:t>Zoho CRM</w:t>
        <w:br/>
        <w:t>Intercom</w:t>
        <w:br/>
        <w:t>WhatsApp Business API</w:t>
        <w:br/>
        <w:t>Zendesk</w:t>
        <w:br/>
        <w:t>Typeform</w:t>
        <w:br/>
        <w:t>PostgreSQL API</w:t>
        <w:br/>
        <w:t>Make</w:t>
      </w:r>
    </w:p>
    <w:p>
      <w:pPr>
        <w:pStyle w:val="Heading2"/>
      </w:pPr>
      <w:r>
        <w:t>FAQ</w:t>
      </w:r>
    </w:p>
    <w:p>
      <w:r>
        <w:rPr>
          <w:b/>
        </w:rPr>
        <w:t xml:space="preserve">Questions and answers: </w:t>
      </w:r>
      <w:r>
        <w:t>What systems do you configure for customer experience management? We configure and clean database systems like HubSpot, Zoho, and Salesforce. We also set up communication inboxes and ticket routing tools in Intercom, Zendesk, and WhatsApp Business API.</w:t>
        <w:br/>
        <w:t>Why is CRM data cleanup a part of customer experience? If your customer profiles are duplicate or disorganized, support agents cannot see accurate invoice histories, purchase dates, or previous logs. Cleaning the database ensures agents have the correct context immediately.</w:t>
        <w:br/>
        <w:t>Do you write customer service response scripts? No. We handle the technical setup—configuring ticket routing queues, API webhooks, databases, and survey triggers. We do not write customer service manuals or provide staffing.</w:t>
        <w:br/>
        <w:t>How do automated surveys log customer scores? We set up GTM triggers or helpdesk actions that send an email or chat link after a ticket closes. When the customer submits a score, the API writes the CSAT or NPS value directly to their CRM profile for reporting.</w:t>
      </w:r>
    </w:p>
    <w:p>
      <w:pPr>
        <w:pStyle w:val="Heading2"/>
      </w:pPr>
      <w:r>
        <w:t>CTA</w:t>
      </w:r>
    </w:p>
    <w:p>
      <w:r>
        <w:rPr>
          <w:b/>
        </w:rPr>
        <w:t xml:space="preserve">Heading: </w:t>
      </w:r>
      <w:r>
        <w:t>Start your Customer Experience Management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