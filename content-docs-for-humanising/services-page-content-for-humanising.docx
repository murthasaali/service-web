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Services Page Content for Humanising</w:t>
      </w:r>
    </w:p>
    <w:p>
      <w:pPr>
        <w:jc w:val="center"/>
      </w:pPr>
      <w:r>
        <w:rPr>
          <w:i/>
        </w:rPr>
        <w:t>Extracted website copy for humanising/rewrite review.</w:t>
      </w:r>
    </w:p>
    <w:p>
      <w:pPr>
        <w:pStyle w:val="Heading1"/>
      </w:pPr>
      <w:r>
        <w:t>Editing Notes</w:t>
      </w:r>
    </w:p>
    <w:p>
      <w:pPr>
        <w:pStyle w:val="ListBullet"/>
      </w:pPr>
      <w:r>
        <w:t>Rewrite in a natural voice, but keep the intent and factual meaning.</w:t>
      </w:r>
    </w:p>
    <w:p>
      <w:pPr>
        <w:pStyle w:val="ListBullet"/>
      </w:pPr>
      <w:r>
        <w:t>Keep button labels and card copy short enough for the existing UI.</w:t>
      </w:r>
    </w:p>
    <w:p>
      <w:pPr>
        <w:pStyle w:val="ListBullet"/>
      </w:pPr>
      <w:r>
        <w:t>Avoid adding claims, numbers, client names, locations, or guarantees unless they are verified.</w:t>
      </w:r>
    </w:p>
    <w:p>
      <w:pPr>
        <w:pStyle w:val="ListBullet"/>
      </w:pPr>
      <w:r>
        <w:t>After humanising, paste revised copy back into the matching page/component only.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Services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Comprehensive technology solutions tailored to your business goals ? web development, mobile apps, cloud infrastructure, automation, and more.</w:t>
            </w:r>
          </w:p>
        </w:tc>
      </w:tr>
    </w:tbl>
    <w:p/>
    <w:p>
      <w:pPr>
        <w:pStyle w:val="Heading1"/>
      </w:pPr>
      <w:r>
        <w:t>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What We Offer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Services built for connected growth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Strategy, engineering, infrastructure, automation, and growth systems shaped around practical business outcomes.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Start a Project; Explore Services</w:t>
            </w:r>
          </w:p>
        </w:tc>
      </w:tr>
    </w:tbl>
    <w:p/>
    <w:p>
      <w:pPr>
        <w:pStyle w:val="Heading1"/>
      </w:pPr>
      <w:r>
        <w:t>Service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Service Stack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Choose the capability your business needs next.</w:t>
            </w:r>
          </w:p>
        </w:tc>
      </w:tr>
      <w:tr>
        <w:tc>
          <w:tcPr>
            <w:tcW w:type="dxa" w:w="4320"/>
          </w:tcPr>
          <w:p>
            <w:r>
              <w:t>Service cards</w:t>
            </w:r>
          </w:p>
        </w:tc>
        <w:tc>
          <w:tcPr>
            <w:tcW w:type="dxa" w:w="4320"/>
          </w:tcPr>
          <w:p>
            <w:r>
              <w:t>Web Development: We design and build websites, SaaS dashboards, customer portals, booking platforms, and CRM-connected web applications.</w:t>
              <w:br/>
              <w:t>Capabilities: Custom React &amp; Next.js applications; Corporate &amp; business websites; E-Commerce platform development; CMS development &amp; integration; Performance &amp; SEO optimization</w:t>
              <w:br/>
              <w:t>Custom Software Development: We write custom software to streamline operations, run business workflows, integrate databases, and build core business operations tools.</w:t>
              <w:br/>
              <w:t>Capabilities: Custom ERP &amp; CRM systems; SaaS platform design &amp; development; Workflow &amp; business process automation; Operations software &amp; internal tools; API design &amp; database schemas</w:t>
              <w:br/>
              <w:t>Mobile App Development: We build customer self-service apps, booking applications, technician field apps, staff applications, and inventory tracking tools.</w:t>
              <w:br/>
              <w:t>Capabilities: iOS and Android native app development; Cross-platform apps with React Native or Flutter; App Store and Google Play submission; Push notifications and offline functionality; Mobile API integration and backend services</w:t>
              <w:br/>
              <w:t>Digital Marketing: We set up conversion tracking, audit search visibility, map keywords, and manage campaigns to help you reach customers using Search Console and GA4.</w:t>
              <w:br/>
              <w:t>Capabilities: SEO audits and keyword mapping; Paid search campaign structures; GA4 and conversion tracking setup; Search Console setup and analysis; Custom Looker Studio reporting dashboards</w:t>
              <w:br/>
              <w:t>Hosting &amp; Infrastructure: We set up cloud hosting, establish development and production environments, configure automated backups, and build deployment pipelines.</w:t>
              <w:br/>
              <w:t>Capabilities: Cloud architecture on AWS, GCP, and Azure; Containerisation with Docker and Kubernetes; CI/CD pipeline setup and automation; Infrastructure as Code (Terraform, Pulumi); Environment isolation and backups</w:t>
              <w:br/>
              <w:t>Automation: We automate repetitive tasks like invoice routing, lead assignment, CRM synchronization, and weekly reporting through API integrations.</w:t>
              <w:br/>
              <w:t>Capabilities: Invoice routing and approval workflows; CRM and database synchronization; API and system integration automation; Weekly and monthly reporting automations; Custom automation scripts and webhooks</w:t>
              <w:br/>
              <w:t>Customer Experience Management: We configure CRM systems like HubSpot, Zoho, and Salesforce, optimize ticket routing, and set up communication channels like WhatsApp Business.</w:t>
              <w:br/>
              <w:t>Capabilities: CRM cleanup and database optimization; HubSpot, Zoho, and Salesforce setup; CSAT &amp; feedback collection systems; WhatsApp Business &amp; messaging setup; Helpdesk and ticket routing integration</w:t>
              <w:br/>
              <w:t>IT Consulting &amp; IT Services: We conduct technical architecture reviews, audit cloud hosting costs, perform security assessments, and deliver technology roadmaps.</w:t>
              <w:br/>
              <w:t>Capabilities: Technology roadmaps &amp; planning; Architecture and cloud cost reviews; Vendor selection and comparisons; Security and vulnerability reviews; Ongoing IT documentation and support</w:t>
            </w:r>
          </w:p>
        </w:tc>
      </w:tr>
    </w:tbl>
    <w:p/>
    <w:p>
      <w:pPr>
        <w:pStyle w:val="Heading1"/>
      </w:pPr>
      <w:r>
        <w:t>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Not sure which service fits your need?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Tell us about your goal and we will recommend the simplest path forward, from planning to launch.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Talk to Us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Metadata</w:t>
      </w:r>
    </w:p>
    <w:p>
      <w:r>
        <w:rPr>
          <w:b/>
        </w:rPr>
        <w:t xml:space="preserve">Title: </w:t>
      </w:r>
      <w:r>
        <w:t>Services</w:t>
      </w:r>
    </w:p>
    <w:p>
      <w:r>
        <w:rPr>
          <w:b/>
        </w:rPr>
        <w:t xml:space="preserve">Description: </w:t>
      </w:r>
      <w:r>
        <w:t>Comprehensive technology solutions tailored to your business goals ? web development, mobile apps, cloud infrastructure, automation, and more.</w:t>
      </w:r>
    </w:p>
    <w:p>
      <w:pPr>
        <w:pStyle w:val="Heading2"/>
      </w:pPr>
      <w:r>
        <w:t>Hero</w:t>
      </w:r>
    </w:p>
    <w:p>
      <w:r>
        <w:rPr>
          <w:b/>
        </w:rPr>
        <w:t xml:space="preserve">Label: </w:t>
      </w:r>
      <w:r>
        <w:t>What We Offer</w:t>
      </w:r>
    </w:p>
    <w:p>
      <w:r>
        <w:rPr>
          <w:b/>
        </w:rPr>
        <w:t xml:space="preserve">Heading: </w:t>
      </w:r>
      <w:r>
        <w:t>Services built for connected growth</w:t>
      </w:r>
    </w:p>
    <w:p>
      <w:r>
        <w:rPr>
          <w:b/>
        </w:rPr>
        <w:t xml:space="preserve">Description: </w:t>
      </w:r>
      <w:r>
        <w:t>Strategy, engineering, infrastructure, automation, and growth systems shaped around practical business outcomes.</w:t>
      </w:r>
    </w:p>
    <w:p>
      <w:r>
        <w:rPr>
          <w:b/>
        </w:rPr>
        <w:t xml:space="preserve">Buttons: </w:t>
      </w:r>
      <w:r>
        <w:t>Start a Project; Explore Services</w:t>
      </w:r>
    </w:p>
    <w:p>
      <w:pPr>
        <w:pStyle w:val="Heading2"/>
      </w:pPr>
      <w:r>
        <w:t>Service Stack</w:t>
      </w:r>
    </w:p>
    <w:p>
      <w:r>
        <w:rPr>
          <w:b/>
        </w:rPr>
        <w:t xml:space="preserve">Label: </w:t>
      </w:r>
      <w:r>
        <w:t>Service Stack</w:t>
      </w:r>
    </w:p>
    <w:p>
      <w:r>
        <w:rPr>
          <w:b/>
        </w:rPr>
        <w:t xml:space="preserve">Heading: </w:t>
      </w:r>
      <w:r>
        <w:t>Choose the capability your business needs next.</w:t>
      </w:r>
    </w:p>
    <w:p>
      <w:r>
        <w:rPr>
          <w:b/>
        </w:rPr>
        <w:t xml:space="preserve">Service cards: </w:t>
      </w:r>
      <w:r>
        <w:t>Web Development: We design and build websites, SaaS dashboards, customer portals, booking platforms, and CRM-connected web applications.</w:t>
        <w:br/>
        <w:t>Capabilities: Custom React &amp; Next.js applications; Corporate &amp; business websites; E-Commerce platform development; CMS development &amp; integration; Performance &amp; SEO optimization</w:t>
        <w:br/>
        <w:t>Custom Software Development: We write custom software to streamline operations, run business workflows, integrate databases, and build core business operations tools.</w:t>
        <w:br/>
        <w:t>Capabilities: Custom ERP &amp; CRM systems; SaaS platform design &amp; development; Workflow &amp; business process automation; Operations software &amp; internal tools; API design &amp; database schemas</w:t>
        <w:br/>
        <w:t>Mobile App Development: We build customer self-service apps, booking applications, technician field apps, staff applications, and inventory tracking tools.</w:t>
        <w:br/>
        <w:t>Capabilities: iOS and Android native app development; Cross-platform apps with React Native or Flutter; App Store and Google Play submission; Push notifications and offline functionality; Mobile API integration and backend services</w:t>
        <w:br/>
        <w:t>Digital Marketing: We set up conversion tracking, audit search visibility, map keywords, and manage campaigns to help you reach customers using Search Console and GA4.</w:t>
        <w:br/>
        <w:t>Capabilities: SEO audits and keyword mapping; Paid search campaign structures; GA4 and conversion tracking setup; Search Console setup and analysis; Custom Looker Studio reporting dashboards</w:t>
        <w:br/>
        <w:t>Hosting &amp; Infrastructure: We set up cloud hosting, establish development and production environments, configure automated backups, and build deployment pipelines.</w:t>
        <w:br/>
        <w:t>Capabilities: Cloud architecture on AWS, GCP, and Azure; Containerisation with Docker and Kubernetes; CI/CD pipeline setup and automation; Infrastructure as Code (Terraform, Pulumi); Environment isolation and backups</w:t>
        <w:br/>
        <w:t>Automation: We automate repetitive tasks like invoice routing, lead assignment, CRM synchronization, and weekly reporting through API integrations.</w:t>
        <w:br/>
        <w:t>Capabilities: Invoice routing and approval workflows; CRM and database synchronization; API and system integration automation; Weekly and monthly reporting automations; Custom automation scripts and webhooks</w:t>
        <w:br/>
        <w:t>Customer Experience Management: We configure CRM systems like HubSpot, Zoho, and Salesforce, optimize ticket routing, and set up communication channels like WhatsApp Business.</w:t>
        <w:br/>
        <w:t>Capabilities: CRM cleanup and database optimization; HubSpot, Zoho, and Salesforce setup; CSAT &amp; feedback collection systems; WhatsApp Business &amp; messaging setup; Helpdesk and ticket routing integration</w:t>
        <w:br/>
        <w:t>IT Consulting &amp; IT Services: We conduct technical architecture reviews, audit cloud hosting costs, perform security assessments, and deliver technology roadmaps.</w:t>
        <w:br/>
        <w:t>Capabilities: Technology roadmaps &amp; planning; Architecture and cloud cost reviews; Vendor selection and comparisons; Security and vulnerability reviews; Ongoing IT documentation and support</w:t>
      </w:r>
    </w:p>
    <w:p>
      <w:pPr>
        <w:pStyle w:val="Heading2"/>
      </w:pPr>
      <w:r>
        <w:t>CTA</w:t>
      </w:r>
    </w:p>
    <w:p>
      <w:r>
        <w:rPr>
          <w:b/>
        </w:rPr>
        <w:t xml:space="preserve">Heading: </w:t>
      </w:r>
      <w:r>
        <w:t>Not sure which service fits your need?</w:t>
      </w:r>
    </w:p>
    <w:p>
      <w:r>
        <w:rPr>
          <w:b/>
        </w:rPr>
        <w:t xml:space="preserve">Description: </w:t>
      </w:r>
      <w:r>
        <w:t>Tell us about your goal and we will recommend the simplest path forward, from planning to launch.</w:t>
      </w:r>
    </w:p>
    <w:p>
      <w:r>
        <w:rPr>
          <w:b/>
        </w:rPr>
        <w:t xml:space="preserve">Button: </w:t>
      </w:r>
      <w:r>
        <w:t>Talk to 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