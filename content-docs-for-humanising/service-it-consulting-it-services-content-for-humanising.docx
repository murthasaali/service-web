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 Consulting &amp; IT Services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IT Consulting &amp; IT Services</w:t>
            </w:r>
          </w:p>
        </w:tc>
      </w:tr>
      <w:tr>
        <w:tc>
          <w:tcPr>
            <w:tcW w:type="dxa" w:w="4320"/>
          </w:tcPr>
          <w:p>
            <w:r>
              <w:t>Description</w:t>
            </w:r>
          </w:p>
        </w:tc>
        <w:tc>
          <w:tcPr>
            <w:tcW w:type="dxa" w:w="4320"/>
          </w:tcPr>
          <w:p>
            <w:r>
              <w:t>Strategic technology advisory and managed IT services — fractional CTO support, architecture reviews, and IT project management.</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IT Consulting &amp; IT Services</w:t>
            </w:r>
          </w:p>
        </w:tc>
      </w:tr>
      <w:tr>
        <w:tc>
          <w:tcPr>
            <w:tcW w:type="dxa" w:w="4320"/>
          </w:tcPr>
          <w:p>
            <w:r>
              <w:t>Tagline</w:t>
            </w:r>
          </w:p>
        </w:tc>
        <w:tc>
          <w:tcPr>
            <w:tcW w:type="dxa" w:w="4320"/>
          </w:tcPr>
          <w:p>
            <w:r>
              <w:t>We conduct systems architecture reviews, vendor comparisons, cloud cost audits, security assessments, and technology roadmaps.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provide technical audits and write technology roadmaps. When you engage us for IT consulting, you receive specific documents: a systems architecture diagram with identified performance bottleneck nodes, a comparative spreadsheet evaluating candidate software vendors with weighted scores, a cost ledger specifying cloud billing waste, and a security compliance checklist. We do not deliver vague strategy slide decks; we provide practical technical reviews with actionable implementation guides.</w:t>
              <w:br/>
              <w:t>Our consulting engagements deliver clear specifications before you purchase software or servers. We review your database structures, audit cloud usage logs on AWS or Azure to reduce billing, perform vulnerability reviews on access controls, and draw up 12-month technical roadmap releases to align software development milestones.</w:t>
              <w:br/>
              <w:t>Previous projects include: a cloud cost review for a B2B SaaS platform that reduced AWS spending by 28% through resizing server instances; an architecture audit for an insurance broker that mapped API data paths and resolved data sync delays; and a vendor comparison study for a retail supplier evaluating warehouse inventory systems.</w:t>
            </w:r>
          </w:p>
        </w:tc>
      </w:tr>
      <w:tr>
        <w:tc>
          <w:tcPr>
            <w:tcW w:type="dxa" w:w="4320"/>
          </w:tcPr>
          <w:p>
            <w:r>
              <w:t>Key benefits</w:t>
            </w:r>
          </w:p>
        </w:tc>
        <w:tc>
          <w:tcPr>
            <w:tcW w:type="dxa" w:w="4320"/>
          </w:tcPr>
          <w:p>
            <w:r>
              <w:t>Cloud cost reduction recommendations</w:t>
              <w:br/>
              <w:t>Systems vulnerability security checklists</w:t>
              <w:br/>
              <w:t>Detailed software vendor comparison charts</w:t>
              <w:br/>
              <w:t>12-month release roadmap planning</w:t>
              <w:br/>
              <w:t>Documented database architecture reviews</w:t>
              <w:br/>
              <w:t>Objective, vendor-neutral assessments</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Architecture Review Doc: We map your current databases and servers, highlighting bottleneck points, single-point failures, and data sync issues.</w:t>
              <w:br/>
              <w:t>Vendor Comparison Matrix: We evaluate candidate software providers against your requirements, providing a weighted matrix detailing features and pricing.</w:t>
              <w:br/>
              <w:t>Cloud Cost Audit Report: We review billing logs on AWS, GCP, or Azure, identify unutilized server resources, and list concrete cost-saving changes.</w:t>
              <w:br/>
              <w:t>Security Assessment: We check user permission tiers, password access rules, data encryption layers, and compile a prioritized risk checklist.</w:t>
              <w:br/>
              <w:t>Technology Roadmap: We build a 12-month timeline detailing recommended software upgrades, required development hours, and estimated hardware budgets.</w:t>
              <w:br/>
              <w:t>IT Documentation Package: We write recovery runbooks, configuration steps, and database schemas to ensure your internal staff can run operations.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Discovery Workshops: We review your system dashboards, inspect database access rules, and interview developers to establish the system context.</w:t>
              <w:br/>
              <w:t>Log Auditing: We analyze server CPU metrics, billing statements, and vendor contracts to compile raw performance data.</w:t>
              <w:br/>
              <w:t>Report Writing: We write technical audits, compile comparison sheets, design architecture layouts, and outline security checklists.</w:t>
              <w:br/>
              <w:t>Review Delivery: We present the documentation package, review the specific recommendations, and hand over all files.</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AWS Cost Explorer</w:t>
              <w:br/>
              <w:t>Google Cloud Billing</w:t>
              <w:br/>
              <w:t>Jira</w:t>
              <w:br/>
              <w:t>Confluence</w:t>
              <w:br/>
              <w:t>Screaming Frog</w:t>
              <w:br/>
              <w:t>Terraform Logs</w:t>
              <w:br/>
              <w:t>Docker Configs</w:t>
              <w:br/>
              <w:t>GitHub Actions</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documents do we receive after an IT consulting audit? You receive a PDF systems architecture review diagram, a cloud cost ledger detailing server waste, a weighted vendor comparison spreadsheet, and a security compliance checklist outlining access control issues.</w:t>
              <w:br/>
              <w:t>Do you receive commission fees from software vendors you recommend? No. We do not act as resellers or affiliate partners for any software, hardware, or cloud hosting vendors. Our comparisons are completely objective and based strictly on technical features and pricing.</w:t>
              <w:br/>
              <w:t>How long does a systems architecture review engagement take? A standard systems architecture review and security assessment takes 2–4 weeks from discovery workshops to the final documentation handover. We coordinate with your technical lead to inspect configs without interrupting live servers.</w:t>
              <w:br/>
              <w:t>Do you offer hands-on coding to implement the roadmap recommendations? Yes. Once the roadmap is delivered, you can choose to have your own developers implement the recommendations, hire third-party contractors, or engage our engineering team under a separate custom development contract.</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IT Consulting &amp; IT Services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IT Consulting &amp; IT Services</w:t>
      </w:r>
    </w:p>
    <w:p>
      <w:r>
        <w:rPr>
          <w:b/>
        </w:rPr>
        <w:t xml:space="preserve">Description: </w:t>
      </w:r>
      <w:r>
        <w:t>Strategic technology advisory and managed IT services — fractional CTO support, architecture reviews, and IT project management.</w:t>
      </w:r>
    </w:p>
    <w:p>
      <w:pPr>
        <w:pStyle w:val="Heading2"/>
      </w:pPr>
      <w:r>
        <w:t>Hero</w:t>
      </w:r>
    </w:p>
    <w:p>
      <w:r>
        <w:rPr>
          <w:b/>
        </w:rPr>
        <w:t xml:space="preserve">Service name: </w:t>
      </w:r>
      <w:r>
        <w:t>IT Consulting &amp; IT Services</w:t>
      </w:r>
    </w:p>
    <w:p>
      <w:r>
        <w:rPr>
          <w:b/>
        </w:rPr>
        <w:t xml:space="preserve">Tagline: </w:t>
      </w:r>
      <w:r>
        <w:t>We conduct systems architecture reviews, vendor comparisons, cloud cost audits, security assessments, and technology roadmaps.</w:t>
      </w:r>
    </w:p>
    <w:p>
      <w:r>
        <w:rPr>
          <w:b/>
        </w:rPr>
        <w:t xml:space="preserve">Buttons: </w:t>
      </w:r>
      <w:r>
        <w:t>Get a Free Consultation; All Services</w:t>
      </w:r>
    </w:p>
    <w:p>
      <w:pPr>
        <w:pStyle w:val="Heading2"/>
      </w:pPr>
      <w:r>
        <w:t>Overview</w:t>
      </w:r>
    </w:p>
    <w:p>
      <w:r>
        <w:rPr>
          <w:b/>
        </w:rPr>
        <w:t xml:space="preserve">Paragraphs: </w:t>
      </w:r>
      <w:r>
        <w:t>We provide technical audits and write technology roadmaps. When you engage us for IT consulting, you receive specific documents: a systems architecture diagram with identified performance bottleneck nodes, a comparative spreadsheet evaluating candidate software vendors with weighted scores, a cost ledger specifying cloud billing waste, and a security compliance checklist. We do not deliver vague strategy slide decks; we provide practical technical reviews with actionable implementation guides.</w:t>
        <w:br/>
        <w:t>Our consulting engagements deliver clear specifications before you purchase software or servers. We review your database structures, audit cloud usage logs on AWS or Azure to reduce billing, perform vulnerability reviews on access controls, and draw up 12-month technical roadmap releases to align software development milestones.</w:t>
        <w:br/>
        <w:t>Previous projects include: a cloud cost review for a B2B SaaS platform that reduced AWS spending by 28% through resizing server instances; an architecture audit for an insurance broker that mapped API data paths and resolved data sync delays; and a vendor comparison study for a retail supplier evaluating warehouse inventory systems.</w:t>
      </w:r>
    </w:p>
    <w:p>
      <w:r>
        <w:rPr>
          <w:b/>
        </w:rPr>
        <w:t xml:space="preserve">Key benefits: </w:t>
      </w:r>
      <w:r>
        <w:t>Cloud cost reduction recommendations</w:t>
        <w:br/>
        <w:t>Systems vulnerability security checklists</w:t>
        <w:br/>
        <w:t>Detailed software vendor comparison charts</w:t>
        <w:br/>
        <w:t>12-month release roadmap planning</w:t>
        <w:br/>
        <w:t>Documented database architecture reviews</w:t>
        <w:br/>
        <w:t>Objective, vendor-neutral assessments</w:t>
      </w:r>
    </w:p>
    <w:p>
      <w:pPr>
        <w:pStyle w:val="Heading2"/>
      </w:pPr>
      <w:r>
        <w:t>What's Included</w:t>
      </w:r>
    </w:p>
    <w:p>
      <w:r>
        <w:rPr>
          <w:b/>
        </w:rPr>
        <w:t xml:space="preserve">Feature cards: </w:t>
      </w:r>
      <w:r>
        <w:t>Architecture Review Doc: We map your current databases and servers, highlighting bottleneck points, single-point failures, and data sync issues.</w:t>
        <w:br/>
        <w:t>Vendor Comparison Matrix: We evaluate candidate software providers against your requirements, providing a weighted matrix detailing features and pricing.</w:t>
        <w:br/>
        <w:t>Cloud Cost Audit Report: We review billing logs on AWS, GCP, or Azure, identify unutilized server resources, and list concrete cost-saving changes.</w:t>
        <w:br/>
        <w:t>Security Assessment: We check user permission tiers, password access rules, data encryption layers, and compile a prioritized risk checklist.</w:t>
        <w:br/>
        <w:t>Technology Roadmap: We build a 12-month timeline detailing recommended software upgrades, required development hours, and estimated hardware budgets.</w:t>
        <w:br/>
        <w:t>IT Documentation Package: We write recovery runbooks, configuration steps, and database schemas to ensure your internal staff can run operations.</w:t>
      </w:r>
    </w:p>
    <w:p>
      <w:pPr>
        <w:pStyle w:val="Heading2"/>
      </w:pPr>
      <w:r>
        <w:t>Process</w:t>
      </w:r>
    </w:p>
    <w:p>
      <w:r>
        <w:rPr>
          <w:b/>
        </w:rPr>
        <w:t xml:space="preserve">Process steps: </w:t>
      </w:r>
      <w:r>
        <w:t>Discovery Workshops: We review your system dashboards, inspect database access rules, and interview developers to establish the system context.</w:t>
        <w:br/>
        <w:t>Log Auditing: We analyze server CPU metrics, billing statements, and vendor contracts to compile raw performance data.</w:t>
        <w:br/>
        <w:t>Report Writing: We write technical audits, compile comparison sheets, design architecture layouts, and outline security checklists.</w:t>
        <w:br/>
        <w:t>Review Delivery: We present the documentation package, review the specific recommendations, and hand over all files.</w:t>
      </w:r>
    </w:p>
    <w:p>
      <w:pPr>
        <w:pStyle w:val="Heading2"/>
      </w:pPr>
      <w:r>
        <w:t>Tech Stack &amp; Tools</w:t>
      </w:r>
    </w:p>
    <w:p>
      <w:r>
        <w:rPr>
          <w:b/>
        </w:rPr>
        <w:t xml:space="preserve">Technologies: </w:t>
      </w:r>
      <w:r>
        <w:t>AWS Cost Explorer</w:t>
        <w:br/>
        <w:t>Google Cloud Billing</w:t>
        <w:br/>
        <w:t>Jira</w:t>
        <w:br/>
        <w:t>Confluence</w:t>
        <w:br/>
        <w:t>Screaming Frog</w:t>
        <w:br/>
        <w:t>Terraform Logs</w:t>
        <w:br/>
        <w:t>Docker Configs</w:t>
        <w:br/>
        <w:t>GitHub Actions</w:t>
      </w:r>
    </w:p>
    <w:p>
      <w:pPr>
        <w:pStyle w:val="Heading2"/>
      </w:pPr>
      <w:r>
        <w:t>FAQ</w:t>
      </w:r>
    </w:p>
    <w:p>
      <w:r>
        <w:rPr>
          <w:b/>
        </w:rPr>
        <w:t xml:space="preserve">Questions and answers: </w:t>
      </w:r>
      <w:r>
        <w:t>What documents do we receive after an IT consulting audit? You receive a PDF systems architecture review diagram, a cloud cost ledger detailing server waste, a weighted vendor comparison spreadsheet, and a security compliance checklist outlining access control issues.</w:t>
        <w:br/>
        <w:t>Do you receive commission fees from software vendors you recommend? No. We do not act as resellers or affiliate partners for any software, hardware, or cloud hosting vendors. Our comparisons are completely objective and based strictly on technical features and pricing.</w:t>
        <w:br/>
        <w:t>How long does a systems architecture review engagement take? A standard systems architecture review and security assessment takes 2–4 weeks from discovery workshops to the final documentation handover. We coordinate with your technical lead to inspect configs without interrupting live servers.</w:t>
        <w:br/>
        <w:t>Do you offer hands-on coding to implement the roadmap recommendations? Yes. Once the roadmap is delivered, you can choose to have your own developers implement the recommendations, hire third-party contractors, or engage our engineering team under a separate custom development contract.</w:t>
      </w:r>
    </w:p>
    <w:p>
      <w:pPr>
        <w:pStyle w:val="Heading2"/>
      </w:pPr>
      <w:r>
        <w:t>CTA</w:t>
      </w:r>
    </w:p>
    <w:p>
      <w:r>
        <w:rPr>
          <w:b/>
        </w:rPr>
        <w:t xml:space="preserve">Heading: </w:t>
      </w:r>
      <w:r>
        <w:t>Start your IT Consulting &amp; IT Services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